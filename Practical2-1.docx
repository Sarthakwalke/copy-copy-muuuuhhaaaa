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053" w:rsidRPr="00F13053" w:rsidRDefault="00FA5B81" w:rsidP="00F13053">
      <w:pPr>
        <w:pStyle w:val="Title"/>
        <w:pBdr>
          <w:bottom w:val="single" w:sz="8" w:space="12" w:color="4F81BD" w:themeColor="accent1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13053">
        <w:rPr>
          <w:rFonts w:ascii="Times New Roman" w:hAnsi="Times New Roman" w:cs="Times New Roman"/>
          <w:b/>
          <w:sz w:val="36"/>
          <w:szCs w:val="36"/>
        </w:rPr>
        <w:t>SE Mechanical</w:t>
      </w:r>
    </w:p>
    <w:p w:rsidR="00F13053" w:rsidRPr="00F13053" w:rsidRDefault="00F13053" w:rsidP="00F13053">
      <w:pPr>
        <w:pStyle w:val="Title"/>
        <w:pBdr>
          <w:bottom w:val="single" w:sz="8" w:space="12" w:color="4F81BD" w:themeColor="accent1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A5B81" w:rsidRDefault="00FC60F1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17365D" w:themeColor="text2" w:themeShade="BF"/>
          <w:spacing w:val="5"/>
          <w:kern w:val="36"/>
          <w:sz w:val="24"/>
          <w:szCs w:val="24"/>
          <w:lang w:val="en-IN" w:eastAsia="en-IN"/>
        </w:rPr>
        <w:t>1</w:t>
      </w:r>
      <w:r w:rsidRPr="00FA5B81">
        <w:rPr>
          <w:rFonts w:ascii="Times New Roman" w:eastAsia="Times New Roman" w:hAnsi="Times New Roman" w:cs="Times New Roman"/>
          <w:b/>
          <w:bCs/>
          <w:color w:val="17365D" w:themeColor="text2" w:themeShade="BF"/>
          <w:spacing w:val="5"/>
          <w:kern w:val="36"/>
          <w:sz w:val="24"/>
          <w:szCs w:val="24"/>
          <w:lang w:val="en-IN" w:eastAsia="en-IN"/>
        </w:rPr>
        <w:t xml:space="preserve">. </w:t>
      </w:r>
      <w:r w:rsidR="00FA5B81" w:rsidRPr="00FA5B81">
        <w:rPr>
          <w:rFonts w:ascii="Times New Roman" w:hAnsi="Times New Roman" w:cs="Times New Roman"/>
          <w:b/>
          <w:sz w:val="24"/>
          <w:szCs w:val="24"/>
        </w:rPr>
        <w:t>To load a dataset, perform basic analysis, and visualize the data using graphs.</w:t>
      </w:r>
    </w:p>
    <w:p w:rsidR="00FA5B81" w:rsidRDefault="00FA5B81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('data.csv')</w:t>
      </w:r>
      <w:bookmarkStart w:id="0" w:name="_GoBack"/>
      <w:bookmarkEnd w:id="0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data.head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(data['A'])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("Column A Plot")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("Index")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("Value")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0F52F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2. </w:t>
      </w:r>
      <w:r w:rsidR="00F13053"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 </w:t>
      </w:r>
      <w:r>
        <w:t>To analyze a signal dataset by plotting time-domain and frequency-domain graphs.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numpy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np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('signal.csv')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(data['time'], data['amplitude'])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("Time Domain")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fft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np.fft.fft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(data['amplitude'])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(abs(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fft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("Frequency Domain")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proofErr w:type="gram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proofErr w:type="gram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 3. </w:t>
      </w:r>
      <w:r w:rsidR="000F52F3">
        <w:t>To perform statistical analysis on a dataset and visualize data using a histogram.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('data.csv')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print(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data.describe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plt.hist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(data['A'], bins=10)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("Histogram of A")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 4. </w:t>
      </w:r>
      <w:r w:rsidR="003355F3" w:rsidRPr="003355F3">
        <w:rPr>
          <w:rFonts w:ascii="Times New Roman" w:hAnsi="Times New Roman" w:cs="Times New Roman"/>
          <w:b/>
          <w:sz w:val="24"/>
          <w:szCs w:val="24"/>
        </w:rPr>
        <w:t>To compare engine vibration frequencies using graphical visualization.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('engine.csv')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data.head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(data['freq1'], label="Engine 1")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(data['freq2'], label="Engine 2")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plt.legend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("Engine Comparison")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 xml:space="preserve">5. </w:t>
      </w:r>
      <w:r w:rsidR="00094474" w:rsidRPr="00094474">
        <w:rPr>
          <w:rFonts w:ascii="Times New Roman" w:hAnsi="Times New Roman" w:cs="Times New Roman"/>
          <w:b/>
          <w:sz w:val="28"/>
          <w:szCs w:val="28"/>
        </w:rPr>
        <w:t>To analyze and visualize multi-axis accelerometer data.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('accelerometer.csv')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data.head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(data['x'], label='X')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(data['y'], label='Y')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(data['z'], label='Z')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plt.legend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("Accelerometer Data")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Default="00F13053" w:rsidP="00F13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6. </w:t>
      </w:r>
      <w:r w:rsidR="00A978A0" w:rsidRPr="00A978A0">
        <w:rPr>
          <w:rFonts w:ascii="Times New Roman" w:hAnsi="Times New Roman" w:cs="Times New Roman"/>
          <w:b/>
          <w:sz w:val="24"/>
          <w:szCs w:val="24"/>
        </w:rPr>
        <w:t>To analyze a text file and compute word frequency using Python.</w:t>
      </w:r>
    </w:p>
    <w:p w:rsidR="00A978A0" w:rsidRPr="00F13053" w:rsidRDefault="00A978A0" w:rsidP="00F130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from collections import Counter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text = open('text.txt').read()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words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text.split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count = Counter(words)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print("Total words:",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(words))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print("Top words:",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count.most_common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(5))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7. </w:t>
      </w:r>
      <w:r w:rsidR="001F3F67" w:rsidRPr="001F3F67">
        <w:rPr>
          <w:rFonts w:ascii="Times New Roman" w:hAnsi="Times New Roman" w:cs="Times New Roman"/>
          <w:b/>
          <w:sz w:val="24"/>
          <w:szCs w:val="24"/>
        </w:rPr>
        <w:t>To analyze an image dataset and generate its histogram</w:t>
      </w:r>
      <w:r w:rsidR="001F3F67">
        <w:t>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cv2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img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cv2.imread('image.jpg')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print("Image shape:",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img.shape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plt.imshow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img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("Image")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plt.hist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img.ravel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(), bins=256)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("Histogram")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A37D9B" w:rsidRDefault="00F13053" w:rsidP="00F13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8. </w:t>
      </w:r>
      <w:r w:rsidR="00A37D9B" w:rsidRPr="00A37D9B">
        <w:rPr>
          <w:rFonts w:ascii="Times New Roman" w:hAnsi="Times New Roman" w:cs="Times New Roman"/>
          <w:b/>
          <w:sz w:val="24"/>
          <w:szCs w:val="24"/>
        </w:rPr>
        <w:t>To extract statistical features from a dataset and visualize them using a graph.</w:t>
      </w:r>
    </w:p>
    <w:p w:rsidR="00A37D9B" w:rsidRPr="00F13053" w:rsidRDefault="00A37D9B" w:rsidP="00F130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('data.csv')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mean_val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data['A'].mean()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print("Mean:",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mean_val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(data['A'])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plt.axhline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mean_val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("Mean Line")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9. </w:t>
      </w:r>
      <w:r w:rsidR="003C7B74" w:rsidRPr="003C7B74">
        <w:rPr>
          <w:rFonts w:ascii="Times New Roman" w:hAnsi="Times New Roman" w:cs="Times New Roman"/>
          <w:b/>
          <w:sz w:val="24"/>
          <w:szCs w:val="24"/>
        </w:rPr>
        <w:t>To reduce dataset dimensions using PCA and visualize the transformed data.</w:t>
      </w:r>
    </w:p>
    <w:p w:rsidR="00F13053" w:rsidRPr="00F13053" w:rsidRDefault="00F13053" w:rsidP="00F13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sklearn.decomposition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PCA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('data.csv')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br/>
        <w:t xml:space="preserve">X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data.iloc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[:, :-1]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pca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PCA(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n_components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=2)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reduced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pca.fit_transform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(X)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plt.scatter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(reduced[:,0], reduced[:,1])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("PCA Plot")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Pr="00F13053" w:rsidRDefault="00F13053" w:rsidP="00F13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13053" w:rsidRPr="00F13053" w:rsidRDefault="00F13053" w:rsidP="00F13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10. </w:t>
      </w:r>
      <w:r w:rsidR="00032727" w:rsidRPr="00032727">
        <w:rPr>
          <w:rFonts w:ascii="Times New Roman" w:hAnsi="Times New Roman" w:cs="Times New Roman"/>
          <w:b/>
          <w:sz w:val="24"/>
          <w:szCs w:val="24"/>
        </w:rPr>
        <w:t>To build a classification model, evaluate its accuracy, and visualize results.</w:t>
      </w:r>
    </w:p>
    <w:p w:rsidR="00F13053" w:rsidRPr="00FA5B81" w:rsidRDefault="00F13053" w:rsidP="00FA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pandas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matplotlib.pyplot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sklearn.model_selection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train_test_split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sklearn.linear_model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LogisticRegression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sklearn.metrics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accuracy_score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data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('data.csv')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X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data.iloc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[:, :-1]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y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data.iloc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[:, -1]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X_train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X_test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y_train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y_test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train_test_split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(X, y,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test_size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=0.2)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model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LogisticRegression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max_iter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=1000)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model.fit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X_train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y_train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model.predict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X_test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print("Accuracy:",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accuracy_score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y_test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label="Predicted")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y_test.values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label="Actual")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plt.legend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F130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F13053" w:rsidRDefault="00F13053">
      <w:pPr>
        <w:pStyle w:val="Heading1"/>
      </w:pPr>
    </w:p>
    <w:p w:rsidR="00F13053" w:rsidRDefault="00F13053">
      <w:pPr>
        <w:pStyle w:val="Heading1"/>
      </w:pPr>
    </w:p>
    <w:p w:rsidR="00D34116" w:rsidRDefault="00D34116"/>
    <w:sectPr w:rsidR="00D341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727"/>
    <w:rsid w:val="00034616"/>
    <w:rsid w:val="0006063C"/>
    <w:rsid w:val="00094474"/>
    <w:rsid w:val="000F52F3"/>
    <w:rsid w:val="0015074B"/>
    <w:rsid w:val="001F3F67"/>
    <w:rsid w:val="0029639D"/>
    <w:rsid w:val="00326F90"/>
    <w:rsid w:val="003355F3"/>
    <w:rsid w:val="003C7B74"/>
    <w:rsid w:val="00A37D9B"/>
    <w:rsid w:val="00A44559"/>
    <w:rsid w:val="00A978A0"/>
    <w:rsid w:val="00AA1D8D"/>
    <w:rsid w:val="00B47730"/>
    <w:rsid w:val="00BC2FEE"/>
    <w:rsid w:val="00CB0664"/>
    <w:rsid w:val="00D34116"/>
    <w:rsid w:val="00F13053"/>
    <w:rsid w:val="00FA5B81"/>
    <w:rsid w:val="00FC6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228F5"/>
  <w14:defaultImageDpi w14:val="300"/>
  <w15:docId w15:val="{7E8AF9AA-CE07-4F9B-8116-3FE41B7B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0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2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5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9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3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2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37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2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3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1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4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79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1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4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4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7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4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7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1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9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7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0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7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73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5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6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1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2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9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1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0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C678B0-5F84-417F-9A2A-4E8A4C6A6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2026-04-28T10:55:00Z</dcterms:created>
  <dcterms:modified xsi:type="dcterms:W3CDTF">2026-04-28T11:07:00Z</dcterms:modified>
  <cp:category/>
</cp:coreProperties>
</file>