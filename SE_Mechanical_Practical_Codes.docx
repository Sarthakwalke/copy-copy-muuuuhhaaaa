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43BB" w14:textId="77777777" w:rsidR="00FB23A0" w:rsidRDefault="00000000">
      <w:pPr>
        <w:pStyle w:val="Heading1"/>
        <w:jc w:val="center"/>
      </w:pPr>
      <w:r>
        <w:t>SE Mechanical Practical Codes</w:t>
      </w:r>
    </w:p>
    <w:p w14:paraId="1CCFE322" w14:textId="77777777" w:rsidR="00BD36B9" w:rsidRDefault="00BD36B9" w:rsidP="00BD3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FA5B81">
        <w:rPr>
          <w:rFonts w:ascii="Times New Roman" w:eastAsia="Times New Roman" w:hAnsi="Times New Roman" w:cs="Times New Roman"/>
          <w:b/>
          <w:bCs/>
          <w:color w:val="17365D" w:themeColor="text2" w:themeShade="BF"/>
          <w:spacing w:val="5"/>
          <w:kern w:val="36"/>
          <w:sz w:val="24"/>
          <w:szCs w:val="24"/>
          <w:lang w:val="en-IN" w:eastAsia="en-IN"/>
        </w:rPr>
        <w:t xml:space="preserve">. </w:t>
      </w:r>
      <w:r w:rsidRPr="00FA5B81">
        <w:rPr>
          <w:rFonts w:ascii="Times New Roman" w:hAnsi="Times New Roman" w:cs="Times New Roman"/>
          <w:b/>
          <w:sz w:val="24"/>
          <w:szCs w:val="24"/>
        </w:rPr>
        <w:t>To load a dataset, perform basic analysis, and visualize the data using graphs.</w:t>
      </w:r>
    </w:p>
    <w:p w14:paraId="6E495808" w14:textId="77777777" w:rsidR="00BD36B9" w:rsidRDefault="00BD36B9" w:rsidP="00BD3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4516324E" w14:textId="77777777" w:rsidR="00FB23A0" w:rsidRDefault="00000000">
      <w:r>
        <w:rPr>
          <w:rFonts w:ascii="Courier New" w:hAnsi="Courier New"/>
        </w:rPr>
        <w:br/>
        <w:t>import pandas as pd</w:t>
      </w:r>
      <w:r>
        <w:rPr>
          <w:rFonts w:ascii="Courier New" w:hAnsi="Courier New"/>
        </w:rPr>
        <w:br/>
        <w:t>import matplotlib.pyplot as plt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data = pd.read_csv('engine_fault_detection_dataset.csv')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print(data.head())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plt.plot(data['Vibration_Amplitude'])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plt.title("Vibration Amplitude Plot")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plt.xlabel("Index")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plt.ylabel("Amplitude")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plt.show()</w:t>
      </w:r>
      <w:r>
        <w:rPr>
          <w:rFonts w:ascii="Courier New" w:hAnsi="Courier New"/>
        </w:rPr>
        <w:br/>
      </w:r>
    </w:p>
    <w:p w14:paraId="57C7B9EE" w14:textId="77777777" w:rsidR="00BD36B9" w:rsidRPr="00F13053" w:rsidRDefault="00BD36B9" w:rsidP="00BD3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 xml:space="preserve">2. </w:t>
      </w:r>
      <w:r w:rsidRPr="00F130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 xml:space="preserve"> </w:t>
      </w:r>
      <w:r>
        <w:t>To analyze a signal dataset by plotting time-domain and frequency-domain graphs.</w:t>
      </w:r>
    </w:p>
    <w:p w14:paraId="094677B3" w14:textId="77777777" w:rsidR="00FB23A0" w:rsidRDefault="00000000">
      <w:r>
        <w:rPr>
          <w:rFonts w:ascii="Courier New" w:hAnsi="Courier New"/>
        </w:rPr>
        <w:br/>
        <w:t>import pandas as pd</w:t>
      </w:r>
      <w:r>
        <w:rPr>
          <w:rFonts w:ascii="Courier New" w:hAnsi="Courier New"/>
        </w:rPr>
        <w:br/>
        <w:t>import numpy as np</w:t>
      </w:r>
      <w:r>
        <w:rPr>
          <w:rFonts w:ascii="Courier New" w:hAnsi="Courier New"/>
        </w:rPr>
        <w:br/>
        <w:t>import matplotlib.pyplot as plt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data = pd.read_csv('engine_fault_detection_dataset.csv')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plt.plot(data['Vibration_Amplitude'])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plt.title("Time Domain")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plt.xlabel("Samples")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plt.ylabel("Amplitude")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plt.show()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fft = np.fft.fft(data['Vibration_Amplitude'])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>plt.plot(abs(fft))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plt.title("Frequency Domain")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plt.xlabel("Frequency")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plt.ylabel("Magnitude")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plt.show()</w:t>
      </w:r>
      <w:r>
        <w:rPr>
          <w:rFonts w:ascii="Courier New" w:hAnsi="Courier New"/>
        </w:rPr>
        <w:br/>
      </w:r>
    </w:p>
    <w:p w14:paraId="207958B6" w14:textId="77777777" w:rsidR="00BD36B9" w:rsidRPr="00F13053" w:rsidRDefault="00BD36B9" w:rsidP="00BD3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 xml:space="preserve">3. </w:t>
      </w:r>
      <w:r>
        <w:t>To perform statistical analysis on a dataset and visualize data using a histogram.</w:t>
      </w:r>
    </w:p>
    <w:p w14:paraId="703A64C1" w14:textId="77777777" w:rsidR="00FB23A0" w:rsidRDefault="00000000">
      <w:r>
        <w:rPr>
          <w:rFonts w:ascii="Courier New" w:hAnsi="Courier New"/>
        </w:rPr>
        <w:br/>
        <w:t>import pandas as pd</w:t>
      </w:r>
      <w:r>
        <w:rPr>
          <w:rFonts w:ascii="Courier New" w:hAnsi="Courier New"/>
        </w:rPr>
        <w:br/>
        <w:t>import matplotlib.pyplot as plt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data = pd.read_csv('engine_fault_detection_dataset.csv')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print(data.describe())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plt.hist(data['Vibration_Amplitude'], bins=10)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plt.title("Histogram of Vibration Amplitude")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plt.xlabel("Amplitude")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plt.ylabel("Frequency")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plt.show()</w:t>
      </w:r>
      <w:r>
        <w:rPr>
          <w:rFonts w:ascii="Courier New" w:hAnsi="Courier New"/>
        </w:rPr>
        <w:br/>
      </w:r>
    </w:p>
    <w:p w14:paraId="5C462A0F" w14:textId="77777777" w:rsidR="00BD36B9" w:rsidRPr="00F13053" w:rsidRDefault="00BD36B9" w:rsidP="00BD3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 xml:space="preserve">4. </w:t>
      </w:r>
      <w:r w:rsidRPr="003355F3">
        <w:rPr>
          <w:rFonts w:ascii="Times New Roman" w:hAnsi="Times New Roman" w:cs="Times New Roman"/>
          <w:b/>
          <w:sz w:val="24"/>
          <w:szCs w:val="24"/>
        </w:rPr>
        <w:t>To compare engine vibration frequencies using graphical visualization.</w:t>
      </w:r>
    </w:p>
    <w:p w14:paraId="04B55B75" w14:textId="77777777" w:rsidR="00FB23A0" w:rsidRDefault="00000000">
      <w:r>
        <w:rPr>
          <w:rFonts w:ascii="Courier New" w:hAnsi="Courier New"/>
        </w:rPr>
        <w:br/>
        <w:t>import pandas as pd</w:t>
      </w:r>
      <w:r>
        <w:rPr>
          <w:rFonts w:ascii="Courier New" w:hAnsi="Courier New"/>
        </w:rPr>
        <w:br/>
        <w:t>import matplotlib.pyplot as plt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data = pd.read_csv('engine_fault_detection_dataset.csv')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print(data.head())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plt.plot(data['Vibration_Amplitude'], label="Vibration Amplitude")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>plt.plot(data['RMS_Vibration'], label="RMS Vibration")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plt.legend()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plt.title("Engine Vibration Comparison")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plt.show()</w:t>
      </w:r>
      <w:r>
        <w:rPr>
          <w:rFonts w:ascii="Courier New" w:hAnsi="Courier New"/>
        </w:rPr>
        <w:br/>
      </w:r>
    </w:p>
    <w:p w14:paraId="338E802C" w14:textId="77777777" w:rsidR="00BD36B9" w:rsidRPr="00F13053" w:rsidRDefault="00BD36B9" w:rsidP="00BD3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</w:pPr>
      <w:r w:rsidRPr="00F130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 xml:space="preserve">5. </w:t>
      </w:r>
      <w:r w:rsidRPr="00094474">
        <w:rPr>
          <w:rFonts w:ascii="Times New Roman" w:hAnsi="Times New Roman" w:cs="Times New Roman"/>
          <w:b/>
          <w:sz w:val="28"/>
          <w:szCs w:val="28"/>
        </w:rPr>
        <w:t>To analyze and visualize multi-axis accelerometer data.</w:t>
      </w:r>
    </w:p>
    <w:p w14:paraId="6D52730D" w14:textId="77777777" w:rsidR="00FB23A0" w:rsidRDefault="00000000">
      <w:r>
        <w:rPr>
          <w:rFonts w:ascii="Courier New" w:hAnsi="Courier New"/>
        </w:rPr>
        <w:br/>
        <w:t>import pandas as pd</w:t>
      </w:r>
      <w:r>
        <w:rPr>
          <w:rFonts w:ascii="Courier New" w:hAnsi="Courier New"/>
        </w:rPr>
        <w:br/>
        <w:t>import matplotlib.pyplot as plt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data = pd.read_csv('engine_fault_detection_dataset.csv')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print(data.head())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plt.plot(data['Vibration_Amplitude'], label='Amplitude')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plt.plot(data['RMS_Vibration'], label='RMS')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plt.plot(data['Frequency_Band_Energy'], label='Energy')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plt.legend()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plt.title("Multi-Feature Vibration Data")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plt.show()</w:t>
      </w:r>
      <w:r>
        <w:rPr>
          <w:rFonts w:ascii="Courier New" w:hAnsi="Courier New"/>
        </w:rPr>
        <w:br/>
      </w:r>
    </w:p>
    <w:p w14:paraId="3744E5BE" w14:textId="77777777" w:rsidR="00BD36B9" w:rsidRDefault="00BD36B9" w:rsidP="00BD36B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130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 xml:space="preserve">6. </w:t>
      </w:r>
      <w:r w:rsidRPr="00A978A0">
        <w:rPr>
          <w:rFonts w:ascii="Times New Roman" w:hAnsi="Times New Roman" w:cs="Times New Roman"/>
          <w:b/>
          <w:sz w:val="24"/>
          <w:szCs w:val="24"/>
        </w:rPr>
        <w:t>To analyze a text file and compute word frequency using Python.</w:t>
      </w:r>
    </w:p>
    <w:p w14:paraId="281C770F" w14:textId="77777777" w:rsidR="00FB23A0" w:rsidRDefault="00000000">
      <w:r>
        <w:rPr>
          <w:rFonts w:ascii="Courier New" w:hAnsi="Courier New"/>
        </w:rPr>
        <w:br/>
        <w:t>from collections import Counter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text = open('text.txt').read()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words = text.split()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count = Counter(words)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print("Total words:", len(words))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>print("Top words:", count.most_common(5))</w:t>
      </w:r>
      <w:r>
        <w:rPr>
          <w:rFonts w:ascii="Courier New" w:hAnsi="Courier New"/>
        </w:rPr>
        <w:br/>
      </w:r>
    </w:p>
    <w:p w14:paraId="20EE1E2A" w14:textId="77777777" w:rsidR="00BD36B9" w:rsidRPr="00F13053" w:rsidRDefault="00BD36B9" w:rsidP="00BD3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 xml:space="preserve">7. </w:t>
      </w:r>
      <w:r w:rsidRPr="001F3F67">
        <w:rPr>
          <w:rFonts w:ascii="Times New Roman" w:hAnsi="Times New Roman" w:cs="Times New Roman"/>
          <w:b/>
          <w:sz w:val="24"/>
          <w:szCs w:val="24"/>
        </w:rPr>
        <w:t>To analyze an image dataset and generate its histogram</w:t>
      </w:r>
      <w:r>
        <w:t>.</w:t>
      </w:r>
    </w:p>
    <w:p w14:paraId="73DB41F7" w14:textId="77777777" w:rsidR="00FB23A0" w:rsidRDefault="00000000">
      <w:r>
        <w:rPr>
          <w:rFonts w:ascii="Courier New" w:hAnsi="Courier New"/>
        </w:rPr>
        <w:br/>
        <w:t>import cv2</w:t>
      </w:r>
      <w:r>
        <w:rPr>
          <w:rFonts w:ascii="Courier New" w:hAnsi="Courier New"/>
        </w:rPr>
        <w:br/>
        <w:t>import matplotlib.pyplot as plt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img = cv2.imread('image.jpg')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print("Image shape:", img.shape)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plt.imshow(img)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plt.title("Image")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plt.show()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plt.hist(img.ravel(), bins=256)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plt.title("Histogram")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plt.show()</w:t>
      </w:r>
      <w:r>
        <w:rPr>
          <w:rFonts w:ascii="Courier New" w:hAnsi="Courier New"/>
        </w:rPr>
        <w:br/>
      </w:r>
    </w:p>
    <w:p w14:paraId="2D9A2EE5" w14:textId="77777777" w:rsidR="00BD36B9" w:rsidRPr="00A37D9B" w:rsidRDefault="00BD36B9" w:rsidP="00BD36B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130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 xml:space="preserve">8. </w:t>
      </w:r>
      <w:r w:rsidRPr="00A37D9B">
        <w:rPr>
          <w:rFonts w:ascii="Times New Roman" w:hAnsi="Times New Roman" w:cs="Times New Roman"/>
          <w:b/>
          <w:sz w:val="24"/>
          <w:szCs w:val="24"/>
        </w:rPr>
        <w:t>To extract statistical features from a dataset and visualize them using a graph.</w:t>
      </w:r>
    </w:p>
    <w:p w14:paraId="3A394D4E" w14:textId="77777777" w:rsidR="00FB23A0" w:rsidRDefault="00000000">
      <w:r>
        <w:rPr>
          <w:rFonts w:ascii="Courier New" w:hAnsi="Courier New"/>
        </w:rPr>
        <w:br/>
        <w:t>import pandas as pd</w:t>
      </w:r>
      <w:r>
        <w:rPr>
          <w:rFonts w:ascii="Courier New" w:hAnsi="Courier New"/>
        </w:rPr>
        <w:br/>
        <w:t>import matplotlib.pyplot as plt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data = pd.read_csv('engine_fault_detection_dataset.csv')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mean_val = data['Vibration_Amplitude'].mean()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print("Mean:", mean_val)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plt.plot(data['Vibration_Amplitude'])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plt.axhline(mean_val)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plt.title("Mean Line")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plt.show()</w:t>
      </w:r>
      <w:r>
        <w:rPr>
          <w:rFonts w:ascii="Courier New" w:hAnsi="Courier New"/>
        </w:rPr>
        <w:br/>
      </w:r>
    </w:p>
    <w:p w14:paraId="47670A55" w14:textId="77777777" w:rsidR="00BD36B9" w:rsidRPr="00F13053" w:rsidRDefault="00BD36B9" w:rsidP="00BD3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lastRenderedPageBreak/>
        <w:t xml:space="preserve">9. </w:t>
      </w:r>
      <w:r w:rsidRPr="003C7B74">
        <w:rPr>
          <w:rFonts w:ascii="Times New Roman" w:hAnsi="Times New Roman" w:cs="Times New Roman"/>
          <w:b/>
          <w:sz w:val="24"/>
          <w:szCs w:val="24"/>
        </w:rPr>
        <w:t>To reduce dataset dimensions using PCA and visualize the transformed data.</w:t>
      </w:r>
    </w:p>
    <w:p w14:paraId="0CB26528" w14:textId="77777777" w:rsidR="00FB23A0" w:rsidRDefault="00000000">
      <w:r>
        <w:rPr>
          <w:rFonts w:ascii="Courier New" w:hAnsi="Courier New"/>
        </w:rPr>
        <w:br/>
        <w:t>import pandas as pd</w:t>
      </w:r>
      <w:r>
        <w:rPr>
          <w:rFonts w:ascii="Courier New" w:hAnsi="Courier New"/>
        </w:rPr>
        <w:br/>
        <w:t>import matplotlib.pyplot as plt</w:t>
      </w:r>
      <w:r>
        <w:rPr>
          <w:rFonts w:ascii="Courier New" w:hAnsi="Courier New"/>
        </w:rPr>
        <w:br/>
        <w:t>from sklearn.decomposition import PCA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data = pd.read_csv('engine_fault_detection_dataset.csv')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X = data.drop('Engine_Condition', axis=1)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pca = PCA(n_components=2)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reduced = pca.fit_transform(X)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plt.scatter(reduced[:,0], reduced[:,1])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plt.title("PCA Plot")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plt.xlabel("Principal Component 1")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plt.ylabel("Principal Component 2")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plt.show()</w:t>
      </w:r>
      <w:r>
        <w:rPr>
          <w:rFonts w:ascii="Courier New" w:hAnsi="Courier New"/>
        </w:rPr>
        <w:br/>
      </w:r>
    </w:p>
    <w:p w14:paraId="5464F089" w14:textId="77777777" w:rsidR="00BD36B9" w:rsidRPr="00F13053" w:rsidRDefault="00BD36B9" w:rsidP="00BD3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F130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 xml:space="preserve">10. </w:t>
      </w:r>
      <w:r w:rsidRPr="00032727">
        <w:rPr>
          <w:rFonts w:ascii="Times New Roman" w:hAnsi="Times New Roman" w:cs="Times New Roman"/>
          <w:b/>
          <w:sz w:val="24"/>
          <w:szCs w:val="24"/>
        </w:rPr>
        <w:t>To build a classification model, evaluate its accuracy, and visualize results.</w:t>
      </w:r>
    </w:p>
    <w:p w14:paraId="3EFFF43C" w14:textId="77777777" w:rsidR="00FB23A0" w:rsidRDefault="00000000">
      <w:r>
        <w:rPr>
          <w:rFonts w:ascii="Courier New" w:hAnsi="Courier New"/>
        </w:rPr>
        <w:br/>
        <w:t>import pandas as pd</w:t>
      </w:r>
      <w:r>
        <w:rPr>
          <w:rFonts w:ascii="Courier New" w:hAnsi="Courier New"/>
        </w:rPr>
        <w:br/>
        <w:t>import matplotlib.pyplot as plt</w:t>
      </w:r>
      <w:r>
        <w:rPr>
          <w:rFonts w:ascii="Courier New" w:hAnsi="Courier New"/>
        </w:rPr>
        <w:br/>
        <w:t>from sklearn.model_selection import train_test_split</w:t>
      </w:r>
      <w:r>
        <w:rPr>
          <w:rFonts w:ascii="Courier New" w:hAnsi="Courier New"/>
        </w:rPr>
        <w:br/>
        <w:t>from sklearn.linear_model import LogisticRegression</w:t>
      </w:r>
      <w:r>
        <w:rPr>
          <w:rFonts w:ascii="Courier New" w:hAnsi="Courier New"/>
        </w:rPr>
        <w:br/>
        <w:t>from sklearn.metrics import accuracy_score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data = pd.read_csv('engine_fault_detection_dataset.csv')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X = data.drop('Engine_Condition', axis=1)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y = data['Engine_Condition']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X_train, X_test, y_train, y_test = train_test_split(</w:t>
      </w:r>
      <w:r>
        <w:rPr>
          <w:rFonts w:ascii="Courier New" w:hAnsi="Courier New"/>
        </w:rPr>
        <w:br/>
        <w:t xml:space="preserve">    X, y, test_size=0.2</w:t>
      </w:r>
      <w:r>
        <w:rPr>
          <w:rFonts w:ascii="Courier New" w:hAnsi="Courier New"/>
        </w:rPr>
        <w:br/>
        <w:t>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>model = LogisticRegression(max_iter=1000)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model.fit(X_train, y_train)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pred = model.predict(X_test)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print("Accuracy:", accuracy_score(y_test, pred))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plt.plot(pred, label="Predicted")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plt.plot(y_test.values, label="Actual")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plt.legend()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plt.title("Prediction vs Actual")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plt.show()</w:t>
      </w:r>
      <w:r>
        <w:rPr>
          <w:rFonts w:ascii="Courier New" w:hAnsi="Courier New"/>
        </w:rPr>
        <w:br/>
      </w:r>
    </w:p>
    <w:sectPr w:rsidR="00FB23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821837">
    <w:abstractNumId w:val="8"/>
  </w:num>
  <w:num w:numId="2" w16cid:durableId="1653093914">
    <w:abstractNumId w:val="6"/>
  </w:num>
  <w:num w:numId="3" w16cid:durableId="682367806">
    <w:abstractNumId w:val="5"/>
  </w:num>
  <w:num w:numId="4" w16cid:durableId="824130156">
    <w:abstractNumId w:val="4"/>
  </w:num>
  <w:num w:numId="5" w16cid:durableId="689142956">
    <w:abstractNumId w:val="7"/>
  </w:num>
  <w:num w:numId="6" w16cid:durableId="841700829">
    <w:abstractNumId w:val="3"/>
  </w:num>
  <w:num w:numId="7" w16cid:durableId="754864028">
    <w:abstractNumId w:val="2"/>
  </w:num>
  <w:num w:numId="8" w16cid:durableId="1812869091">
    <w:abstractNumId w:val="1"/>
  </w:num>
  <w:num w:numId="9" w16cid:durableId="3644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3545"/>
    <w:rsid w:val="00AA1D8D"/>
    <w:rsid w:val="00B47730"/>
    <w:rsid w:val="00BD36B9"/>
    <w:rsid w:val="00CB0664"/>
    <w:rsid w:val="00FB23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74FE2"/>
  <w14:defaultImageDpi w14:val="300"/>
  <w15:docId w15:val="{3517F389-D4D6-48E4-B5B6-B38283A9F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Sarthak Walke</cp:lastModifiedBy>
  <cp:revision>2</cp:revision>
  <dcterms:created xsi:type="dcterms:W3CDTF">2013-12-23T23:15:00Z</dcterms:created>
  <dcterms:modified xsi:type="dcterms:W3CDTF">2026-05-11T18:59:00Z</dcterms:modified>
  <cp:category/>
</cp:coreProperties>
</file>